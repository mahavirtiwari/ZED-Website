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2E7D4F"/>
          <w:sz w:val="60"/>
        </w:rPr>
        <w:t>ZED Website</w:t>
      </w:r>
    </w:p>
    <w:p>
      <w:r>
        <w:rPr>
          <w:color w:val="1F6F8B"/>
          <w:sz w:val="40"/>
        </w:rPr>
        <w:t>Staging deployment guide</w:t>
      </w:r>
    </w:p>
    <w:p>
      <w:r>
        <w:rPr>
          <w:color w:val="555555"/>
          <w:sz w:val="24"/>
        </w:rPr>
        <w:t>zedcms.umon.in  |  Windows Server (Azure) + IIS + PHP 8.4 + MySQL 8.4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370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Website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MSME Sustainable (ZED) Certification website and CMS (Laravel 13 version, </w:t>
            </w:r>
            <w:r>
              <w:rPr>
                <w:rFonts w:ascii="Consolas" w:hAnsi="Consolas" w:eastAsia="Consolas"/>
                <w:sz w:val="19"/>
              </w:rPr>
              <w:t>Code/zed-laravel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Staging address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http://zedcms.umon.in (https:// after step B6)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Windows Server on Azure, public IP 20.219.21.200 (DNS already points here)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Code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https://github.com/mahavirtiwari/ZED-Website (private), branch </w:t>
            </w:r>
            <w:r>
              <w:rPr>
                <w:rFonts w:ascii="Consolas" w:hAnsi="Consolas" w:eastAsia="Consolas"/>
                <w:sz w:val="19"/>
              </w:rPr>
              <w:t>main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Scripts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deploy/windows/*.ps1</w:t>
            </w:r>
            <w:r>
              <w:rPr>
                <w:sz w:val="19"/>
              </w:rPr>
              <w:t xml:space="preserve"> in the repository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 date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16 October 2026</w:t>
            </w:r>
          </w:p>
        </w:tc>
      </w:tr>
    </w:tbl>
    <w:p>
      <w:pPr>
        <w:spacing w:after="40"/>
      </w:pPr>
    </w:p>
    <w:p>
      <w:pPr>
        <w:spacing w:after="120"/>
      </w:pPr>
      <w:r>
        <w:t>Who this is for: the person deploying the website. You need administrator access to the staging server (Remote Desktop) and access to the GitHub repository. No programming knowledge is needed: every step is a command to copy and paste.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t>1. How the deployment works</w:t>
      </w:r>
    </w:p>
    <w:p>
      <w:pPr>
        <w:spacing w:after="40"/>
      </w:pPr>
      <w:r>
        <w:t>2. Before you start (checklist)</w:t>
      </w:r>
    </w:p>
    <w:p>
      <w:pPr>
        <w:spacing w:after="40"/>
      </w:pPr>
      <w:r>
        <w:t>Part A - On your computer (Dell): get the code and build the package</w:t>
      </w:r>
    </w:p>
    <w:p>
      <w:pPr>
        <w:spacing w:after="40"/>
      </w:pPr>
      <w:r>
        <w:t>Part B - On the staging server: first installation</w:t>
      </w:r>
    </w:p>
    <w:p>
      <w:pPr>
        <w:spacing w:after="40"/>
      </w:pPr>
      <w:r>
        <w:t>Part C - Updating staging with a new version (and rollback)</w:t>
      </w:r>
    </w:p>
    <w:p>
      <w:pPr>
        <w:spacing w:after="40"/>
      </w:pPr>
      <w:r>
        <w:t>Part D - Day-to-day operation: logs, settings, backups</w:t>
      </w:r>
    </w:p>
    <w:p>
      <w:pPr>
        <w:spacing w:after="40"/>
      </w:pPr>
      <w:r>
        <w:t>Part E - Troubleshooting</w:t>
      </w:r>
    </w:p>
    <w:p>
      <w:pPr>
        <w:spacing w:after="40"/>
      </w:pPr>
      <w:r>
        <w:t>Appendix - Script reference, server layout, code changes for staging</w:t>
      </w:r>
    </w:p>
    <w:p>
      <w:r>
        <w:br w:type="page"/>
      </w:r>
    </w:p>
    <w:p>
      <w:pPr>
        <w:pStyle w:val="Heading1"/>
      </w:pPr>
      <w:r>
        <w:t>1. How the deployment works</w:t>
      </w:r>
    </w:p>
    <w:p>
      <w:pPr>
        <w:spacing w:after="80"/>
      </w:pPr>
      <w:r>
        <w:t>The website is deployed in three places, always in this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5272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551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Script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GitHub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Holds the code (website, CMS, database files, these scripts).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Your Dell computer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Downloads the latest code from GitHub and packs it into one zip file (</w:t>
            </w:r>
            <w:r>
              <w:rPr>
                <w:rFonts w:ascii="Consolas" w:hAnsi="Consolas" w:eastAsia="Consolas"/>
                <w:sz w:val="19"/>
              </w:rPr>
              <w:t>ZED-release-&lt;date&gt;-&lt;commit&gt;.zip</w:t>
            </w:r>
            <w:r>
              <w:rPr>
                <w:sz w:val="19"/>
              </w:rPr>
              <w:t>, about 90 MB).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Get-ZedCode.ps1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Staging server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First time: installs IIS, PHP, MySQL, creates the database. Every release: installs the zip as the website and switches over in a few seconds.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Install-ZedServer.ps1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Initialize-ZedDatabase.ps1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Deploy-ZedSite.ps1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Enable-ZedHttps.ps1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Each release is installed into its own folder. Settings, logs and uploaded files are kept in a separate </w:t>
      </w:r>
      <w:r>
        <w:rPr>
          <w:b/>
        </w:rPr>
        <w:t>shared</w:t>
      </w:r>
      <w:r>
        <w:t xml:space="preserve"> folder, so an update never loses them, and the previous release can be brought back with one command (rollback).</w:t>
      </w:r>
    </w:p>
    <w:p>
      <w:pPr>
        <w:pBdr>
          <w:top w:val="single" w:sz="6" w:space="4" w:color="1F6F8B"/>
          <w:left w:val="single" w:sz="6" w:space="4" w:color="1F6F8B"/>
          <w:bottom w:val="single" w:sz="6" w:space="4" w:color="1F6F8B"/>
          <w:right w:val="single" w:sz="6" w:space="4" w:color="1F6F8B"/>
        </w:pBdr>
        <w:shd w:val="clear" w:color="auto" w:fill="EAF4FB"/>
        <w:spacing w:after="160"/>
        <w:ind w:left="113" w:right="113"/>
      </w:pPr>
      <w:r>
        <w:rPr>
          <w:b/>
        </w:rPr>
        <w:t xml:space="preserve">Note: </w:t>
      </w:r>
      <w:r>
        <w:t>The scripts download the software they install (PHP, MySQL, IIS URL Rewrite, Composer, Let's Encrypt client) from the official websites, so the server needs internet access while you run them.</w:t>
      </w:r>
    </w:p>
    <w:p>
      <w:pPr>
        <w:pStyle w:val="Heading1"/>
      </w:pPr>
      <w:r>
        <w:t>2. Before you start (checklist)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4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649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535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You can sign in to the server with Remote Desktop as an administrator.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Remote Desktop Connection (mstsc) to 20.219.21.200, or via the Azure portal (Connect &gt; RDP).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server is Windows Server 2019, 2022 or 2025, with at least 4 GB RAM and 20 GB free disk on C:.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On the server: Settings &gt; System &gt; About.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DNS: zedcms.umon.in points to the server.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Already done (20.219.21.200). Check: </w:t>
            </w:r>
            <w:r>
              <w:rPr>
                <w:rFonts w:ascii="Consolas" w:hAnsi="Consolas" w:eastAsia="Consolas"/>
                <w:sz w:val="19"/>
              </w:rPr>
              <w:t>nslookup zedcms.umon.in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Azure network security group allows inbound TCP 80 and 443 from the internet (and 3389 for Remote Desktop only from your office IP).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Azure portal &gt; the VM &gt; Networking &gt; Inbound port rules &gt; Add.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Port 80/443 not used by another program on the server.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If IIS already hosts other sites that is fine: this site gets its own host name binding.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You can open the private GitHub repository.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Sign in at github.com; mahavirtiwari/ZED-Website must be visible.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 e-mail address for certificate expiry notices (Let's Encrypt).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Any monitored mailbox.</w:t>
            </w:r>
          </w:p>
        </w:tc>
      </w:tr>
      <w:tr>
        <w:tc>
          <w:tcPr>
            <w:tcW w:type="dxa" w:w="4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46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(Recommended) A recent export of the production database and the uploaded files (uploads, slider, photogallery folders) from zed.msme.gov.in.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Ask the production hosting team. Without them, staging uses the database copy in the repository (older content) and shows only the uploaded files that are in the media package.</w:t>
            </w:r>
          </w:p>
        </w:tc>
      </w:tr>
    </w:tbl>
    <w:p>
      <w:pPr>
        <w:spacing w:after="40"/>
      </w:pPr>
    </w:p>
    <w:p>
      <w:pPr>
        <w:pStyle w:val="Heading2"/>
      </w:pPr>
      <w:r>
        <w:t>Images and uploaded files</w:t>
      </w:r>
    </w:p>
    <w:p>
      <w:pPr>
        <w:spacing w:after="80"/>
      </w:pPr>
      <w:r>
        <w:t>Two kinds of files are needed besides the code:</w:t>
      </w:r>
    </w:p>
    <w:p>
      <w:pPr>
        <w:pStyle w:val="ListBullet"/>
        <w:spacing w:after="40"/>
      </w:pPr>
      <w:r>
        <w:rPr>
          <w:b/>
        </w:rPr>
        <w:t>Theme images</w:t>
      </w:r>
      <w:r>
        <w:t xml:space="preserve"> (logos, icons, backgrounds in </w:t>
      </w:r>
      <w:r>
        <w:rPr>
          <w:rFonts w:ascii="Consolas" w:hAnsi="Consolas" w:eastAsia="Consolas"/>
          <w:sz w:val="19"/>
        </w:rPr>
        <w:t>Code/zedcms/assets</w:t>
      </w:r>
      <w:r>
        <w:t>). They are in GitHub and come with the release package automatically.</w:t>
      </w:r>
    </w:p>
    <w:p>
      <w:pPr>
        <w:pStyle w:val="ListBullet"/>
        <w:spacing w:after="40"/>
      </w:pPr>
      <w:r>
        <w:rPr>
          <w:b/>
        </w:rPr>
        <w:t>Uploaded content</w:t>
      </w:r>
      <w:r>
        <w:t xml:space="preserve"> (what editors add in the CMS: news images, slider, gallery photos, PDFs). These are not in GitHub (about 360 MB, and they change on the live site). They travel separately as a </w:t>
      </w:r>
      <w:r>
        <w:rPr>
          <w:b/>
        </w:rPr>
        <w:t>media package</w:t>
      </w:r>
      <w:r>
        <w:t xml:space="preserve"> (</w:t>
      </w:r>
      <w:r>
        <w:rPr>
          <w:rFonts w:ascii="Consolas" w:hAnsi="Consolas" w:eastAsia="Consolas"/>
          <w:sz w:val="19"/>
        </w:rPr>
        <w:t>ZED-media-&lt;date&gt;.zip</w:t>
      </w:r>
      <w:r>
        <w:t>, step A4).</w:t>
      </w:r>
    </w:p>
    <w:p>
      <w:r>
        <w:br w:type="page"/>
      </w:r>
    </w:p>
    <w:p>
      <w:pPr>
        <w:pStyle w:val="Heading1"/>
      </w:pPr>
      <w:r>
        <w:t>Part A - On your computer (Dell)</w:t>
      </w:r>
    </w:p>
    <w:p>
      <w:pPr>
        <w:spacing w:after="80"/>
      </w:pPr>
      <w:r>
        <w:t xml:space="preserve">Do this in </w:t>
      </w:r>
      <w:r>
        <w:rPr>
          <w:b/>
        </w:rPr>
        <w:t>Windows PowerShell</w:t>
      </w:r>
      <w:r>
        <w:t xml:space="preserve"> on your Dell (Start menu &gt; type PowerShell &gt; Windows PowerShell). Administrator rights are not needed.</w:t>
      </w:r>
    </w:p>
    <w:p>
      <w:pPr>
        <w:pStyle w:val="Heading3"/>
      </w:pPr>
      <w:r>
        <w:t>A1. Install Git (first time only)</w:t>
      </w:r>
    </w:p>
    <w:p>
      <w:pPr>
        <w:spacing w:after="80"/>
      </w:pPr>
      <w:r>
        <w:t>Check whether Git is installed: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git --version</w:t>
      </w:r>
    </w:p>
    <w:p>
      <w:pPr>
        <w:spacing w:after="80"/>
      </w:pPr>
      <w:r>
        <w:t>If you see "git is not recognized", install it, then close and reopen PowerShell: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winget install --id Git.Git -e --source winget</w:t>
      </w:r>
    </w:p>
    <w:p>
      <w:pPr>
        <w:spacing w:after="80"/>
      </w:pPr>
      <w:r>
        <w:t>(Or download the installer from https://git-scm.com/download/win and accept the defaults.)</w:t>
      </w:r>
    </w:p>
    <w:p>
      <w:pPr>
        <w:pStyle w:val="Heading3"/>
      </w:pPr>
      <w:r>
        <w:t>A2. Download the code (first time only)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New-Item -ItemType Directory -Force C:\ZED | Out-Null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git clone https://github.com/mahavirtiwari/ZED-Website.git C:\ZED\ZED-Website</w:t>
      </w:r>
    </w:p>
    <w:p>
      <w:pPr>
        <w:pBdr>
          <w:top w:val="single" w:sz="6" w:space="4" w:color="1F6F8B"/>
          <w:left w:val="single" w:sz="6" w:space="4" w:color="1F6F8B"/>
          <w:bottom w:val="single" w:sz="6" w:space="4" w:color="1F6F8B"/>
          <w:right w:val="single" w:sz="6" w:space="4" w:color="1F6F8B"/>
        </w:pBdr>
        <w:shd w:val="clear" w:color="auto" w:fill="EAF4FB"/>
        <w:spacing w:after="160"/>
        <w:ind w:left="113" w:right="113"/>
      </w:pPr>
      <w:r>
        <w:rPr>
          <w:b/>
        </w:rPr>
        <w:t xml:space="preserve">Note: </w:t>
      </w:r>
      <w:r>
        <w:t>The repository is private. The first time, a GitHub sign-in window opens: choose "Sign in with your browser" and approve. Git remembers it afterwards.</w:t>
      </w:r>
    </w:p>
    <w:p>
      <w:pPr>
        <w:pStyle w:val="Heading3"/>
      </w:pPr>
      <w:r>
        <w:t>A3. Build the release package (every release)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powershell -ExecutionPolicy Bypass -File C:\ZED\ZED-Website\deploy\windows\Get-ZedCode.ps1</w:t>
      </w:r>
    </w:p>
    <w:p>
      <w:pPr>
        <w:spacing w:after="80"/>
      </w:pPr>
      <w:r>
        <w:t>The script downloads the newest code from GitHub (branch main) and creates the package. It ends with: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Package ready: C:\ZED\packages\ZED-release-20261016-1700-2c04118.zip (90 MB)</w:t>
      </w:r>
    </w:p>
    <w:p>
      <w:pPr>
        <w:pBdr>
          <w:top w:val="single" w:sz="6" w:space="4" w:color="C77700"/>
          <w:left w:val="single" w:sz="6" w:space="4" w:color="C77700"/>
          <w:bottom w:val="single" w:sz="6" w:space="4" w:color="C77700"/>
          <w:right w:val="single" w:sz="6" w:space="4" w:color="C77700"/>
        </w:pBdr>
        <w:shd w:val="clear" w:color="auto" w:fill="FFF4E5"/>
        <w:spacing w:after="160"/>
        <w:ind w:left="113" w:right="113"/>
      </w:pPr>
      <w:r>
        <w:rPr>
          <w:b/>
        </w:rPr>
        <w:t xml:space="preserve">Important: </w:t>
      </w:r>
      <w:r>
        <w:t>If it warns "Only N theme images found", the theme images are not in GitHub yet. Ask the developer to commit them (see Part E) before deploying, otherwise logos and icons are missing.</w:t>
      </w:r>
    </w:p>
    <w:p>
      <w:pPr>
        <w:pStyle w:val="Heading3"/>
      </w:pPr>
      <w:r>
        <w:t>A4. Build the media package (first deployment, and whenever you want to refresh uploaded files)</w:t>
      </w:r>
    </w:p>
    <w:p>
      <w:pPr>
        <w:spacing w:after="80"/>
      </w:pPr>
      <w:r>
        <w:t xml:space="preserve">Point the script at a folder that contains the </w:t>
      </w:r>
      <w:r>
        <w:rPr>
          <w:rFonts w:ascii="Consolas" w:hAnsi="Consolas" w:eastAsia="Consolas"/>
          <w:sz w:val="19"/>
        </w:rPr>
        <w:t>uploads</w:t>
      </w:r>
      <w:r>
        <w:t xml:space="preserve">, </w:t>
      </w:r>
      <w:r>
        <w:rPr>
          <w:rFonts w:ascii="Consolas" w:hAnsi="Consolas" w:eastAsia="Consolas"/>
          <w:sz w:val="19"/>
        </w:rPr>
        <w:t>slider</w:t>
      </w:r>
      <w:r>
        <w:t xml:space="preserve"> and </w:t>
      </w:r>
      <w:r>
        <w:rPr>
          <w:rFonts w:ascii="Consolas" w:hAnsi="Consolas" w:eastAsia="Consolas"/>
          <w:sz w:val="19"/>
        </w:rPr>
        <w:t>photogallery</w:t>
      </w:r>
      <w:r>
        <w:t xml:space="preserve"> folders, for example a copy of the production web root that you received from the hosting team: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powershell -ExecutionPolicy Bypass -File C:\ZED\ZED-Website\deploy\windows\Export-ZedMedia.ps1 -WebRoot D:\zed-production-copy</w:t>
      </w:r>
    </w:p>
    <w:p>
      <w:pPr>
        <w:spacing w:after="80"/>
      </w:pPr>
      <w:r>
        <w:t xml:space="preserve">Result: </w:t>
      </w:r>
      <w:r>
        <w:rPr>
          <w:rFonts w:ascii="Consolas" w:hAnsi="Consolas" w:eastAsia="Consolas"/>
          <w:sz w:val="19"/>
        </w:rPr>
        <w:t>C:\ZED\packages\ZED-media-&lt;date&gt;.zip</w:t>
      </w:r>
      <w:r>
        <w:t>. PHP files are never included (uploads must not contain scripts).</w:t>
      </w:r>
    </w:p>
    <w:p>
      <w:pPr>
        <w:pBdr>
          <w:top w:val="single" w:sz="6" w:space="4" w:color="1F6F8B"/>
          <w:left w:val="single" w:sz="6" w:space="4" w:color="1F6F8B"/>
          <w:bottom w:val="single" w:sz="6" w:space="4" w:color="1F6F8B"/>
          <w:right w:val="single" w:sz="6" w:space="4" w:color="1F6F8B"/>
        </w:pBdr>
        <w:shd w:val="clear" w:color="auto" w:fill="EAF4FB"/>
        <w:spacing w:after="160"/>
        <w:ind w:left="113" w:right="113"/>
      </w:pPr>
      <w:r>
        <w:rPr>
          <w:b/>
        </w:rPr>
        <w:t xml:space="preserve">Note: </w:t>
      </w:r>
      <w:r>
        <w:t xml:space="preserve">If the production server is Linux, the hosting team can create the same zip there: </w:t>
      </w:r>
      <w:r>
        <w:rPr>
          <w:rFonts w:ascii="Consolas" w:hAnsi="Consolas" w:eastAsia="Consolas"/>
          <w:sz w:val="19"/>
        </w:rPr>
        <w:t>cd /var/www/zed &amp;&amp; zip -r ~/ZED-media.zip uploads slider photogallery -x '*.php'</w:t>
      </w:r>
    </w:p>
    <w:p>
      <w:pPr>
        <w:pStyle w:val="Heading3"/>
      </w:pPr>
      <w:r>
        <w:t>A5. Copy the packages to the server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</w:r>
      <w:r>
        <w:t xml:space="preserve">Open Remote Desktop Connection, enter 20.219.21.200, click </w:t>
      </w:r>
      <w:r>
        <w:rPr>
          <w:b/>
        </w:rPr>
        <w:t>Show Options &gt; Local Resources &gt; More...</w:t>
      </w:r>
      <w:r>
        <w:t xml:space="preserve">, tick </w:t>
      </w:r>
      <w:r>
        <w:rPr>
          <w:b/>
        </w:rPr>
        <w:t>Drives</w:t>
      </w:r>
      <w:r>
        <w:t xml:space="preserve"> (your C: drive) and connect.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</w:r>
      <w:r>
        <w:t xml:space="preserve">On the server, open File Explorer and create the folder </w:t>
      </w:r>
      <w:r>
        <w:rPr>
          <w:rFonts w:ascii="Consolas" w:hAnsi="Consolas" w:eastAsia="Consolas"/>
          <w:sz w:val="19"/>
        </w:rPr>
        <w:t>C:\ZED-setup</w:t>
      </w:r>
      <w:r>
        <w:t>.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</w:r>
      <w:r>
        <w:t xml:space="preserve">In File Explorer on the server, open </w:t>
      </w:r>
      <w:r>
        <w:rPr>
          <w:b/>
        </w:rPr>
        <w:t>This PC &gt; C on &lt;your Dell&gt;</w:t>
      </w:r>
      <w:r>
        <w:t xml:space="preserve">, go to </w:t>
      </w:r>
      <w:r>
        <w:rPr>
          <w:rFonts w:ascii="Consolas" w:hAnsi="Consolas" w:eastAsia="Consolas"/>
          <w:sz w:val="19"/>
        </w:rPr>
        <w:t>C:\ZED\packages</w:t>
      </w:r>
      <w:r>
        <w:t xml:space="preserve"> and copy the release zip (and the media zip) into </w:t>
      </w:r>
      <w:r>
        <w:rPr>
          <w:rFonts w:ascii="Consolas" w:hAnsi="Consolas" w:eastAsia="Consolas"/>
          <w:sz w:val="19"/>
        </w:rPr>
        <w:t>C:\ZED-setup</w:t>
      </w:r>
      <w:r>
        <w:t>.</w:t>
      </w:r>
    </w:p>
    <w:p>
      <w:pPr>
        <w:spacing w:after="80"/>
      </w:pPr>
      <w:r>
        <w:t>(Copy and paste between the two desktops also works, but is slower for large files.)</w:t>
      </w:r>
    </w:p>
    <w:p>
      <w:r>
        <w:br w:type="page"/>
      </w:r>
    </w:p>
    <w:p>
      <w:pPr>
        <w:pStyle w:val="Heading1"/>
      </w:pPr>
      <w:r>
        <w:t>Part B - On the staging server: first installation</w:t>
      </w:r>
    </w:p>
    <w:p>
      <w:pPr>
        <w:spacing w:after="80"/>
      </w:pPr>
      <w:r>
        <w:t xml:space="preserve">All commands in Part B run on the server in </w:t>
      </w:r>
      <w:r>
        <w:rPr>
          <w:b/>
        </w:rPr>
        <w:t>PowerShell as administrator</w:t>
      </w:r>
      <w:r>
        <w:t xml:space="preserve">: Start &gt; type PowerShell &gt; right-click </w:t>
      </w:r>
      <w:r>
        <w:rPr>
          <w:b/>
        </w:rPr>
        <w:t>Windows PowerShell</w:t>
      </w:r>
      <w:r>
        <w:t xml:space="preserve"> &gt; </w:t>
      </w:r>
      <w:r>
        <w:rPr>
          <w:b/>
        </w:rPr>
        <w:t>Run as administrator</w:t>
      </w:r>
      <w:r>
        <w:t>.</w:t>
      </w:r>
    </w:p>
    <w:p>
      <w:pPr>
        <w:pStyle w:val="Heading3"/>
      </w:pPr>
      <w:r>
        <w:t>B1. Unpack the release package</w:t>
      </w:r>
    </w:p>
    <w:p>
      <w:pPr>
        <w:spacing w:after="80"/>
      </w:pPr>
      <w:r>
        <w:t>Replace the file name with the one you copied (press Tab to complete names):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cd C:\ZED-setup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Unblock-File .\ZED-release-20261016-1700-2c04118.zip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Expand-Archive .\ZED-release-20261016-1700-2c04118.zip -DestinationPath .\ZED-release-20261016-1700-2c04118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cd .\ZED-release-20261016-1700-2c04118\scripts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Set-ExecutionPolicy -Scope Process Bypass -Force</w:t>
      </w:r>
    </w:p>
    <w:p>
      <w:pPr>
        <w:spacing w:after="80"/>
      </w:pPr>
      <w:r>
        <w:t>The last line allows the scripts to run in this PowerShell window only. Repeat it whenever you open a new window.</w:t>
      </w:r>
    </w:p>
    <w:p>
      <w:pPr>
        <w:pStyle w:val="Heading3"/>
      </w:pPr>
      <w:r>
        <w:t>B2. Install the server software (once, 10-20 minutes)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.\Install-ZedServer.ps1</w:t>
      </w:r>
    </w:p>
    <w:p>
      <w:pPr>
        <w:spacing w:after="80"/>
      </w:pPr>
      <w:r>
        <w:t>It installs and configures: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370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IIS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Web server with CGI, compression, request filtering, IIS Manager.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IIS URL Rewrite 2.1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Needed for the website's addresses (all pages go through index.php).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Visual C++ runtime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Required by PHP and MySQL.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PHP 8.4 (latest)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C:\PHP</w:t>
            </w:r>
            <w:r>
              <w:rPr>
                <w:sz w:val="19"/>
              </w:rPr>
              <w:t>, non-thread-safe build, registered in IIS as FastCGI. php.ini: required extensions, OPcache, 24 MB uploads, Asia/Kolkata time zone, CA certificates for the ZED portal APIs.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Composer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C:\PHP\composer.phar</w:t>
            </w:r>
            <w:r>
              <w:rPr>
                <w:sz w:val="19"/>
              </w:rPr>
              <w:t xml:space="preserve"> (installs the website's PHP libraries).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Firewall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Inbound TCP 80 and 443 allowed in Windows Firewall.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MySQL 8.4 LTS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C:\MySQL</w:t>
            </w:r>
            <w:r>
              <w:rPr>
                <w:sz w:val="19"/>
              </w:rPr>
              <w:t xml:space="preserve">, Windows service </w:t>
            </w:r>
            <w:r>
              <w:rPr>
                <w:b/>
                <w:sz w:val="19"/>
              </w:rPr>
              <w:t>MySQL84</w:t>
            </w:r>
            <w:r>
              <w:rPr>
                <w:sz w:val="19"/>
              </w:rPr>
              <w:t>, listening on 127.0.0.1 only (not reachable from outside).</w:t>
            </w:r>
          </w:p>
        </w:tc>
      </w:tr>
    </w:tbl>
    <w:p>
      <w:pPr>
        <w:spacing w:after="40"/>
      </w:pPr>
    </w:p>
    <w:p>
      <w:pPr>
        <w:spacing w:after="80"/>
      </w:pPr>
      <w:r>
        <w:t xml:space="preserve">Near the end it asks you to choose the </w:t>
      </w:r>
      <w:r>
        <w:rPr>
          <w:b/>
        </w:rPr>
        <w:t>MySQL root password</w:t>
      </w:r>
      <w:r>
        <w:t xml:space="preserve"> (typed twice, not shown). Write it down in your password manager; you need it in the next step.</w:t>
      </w:r>
    </w:p>
    <w:p>
      <w:pPr>
        <w:pBdr>
          <w:top w:val="single" w:sz="6" w:space="4" w:color="C77700"/>
          <w:left w:val="single" w:sz="6" w:space="4" w:color="C77700"/>
          <w:bottom w:val="single" w:sz="6" w:space="4" w:color="C77700"/>
          <w:right w:val="single" w:sz="6" w:space="4" w:color="C77700"/>
        </w:pBdr>
        <w:shd w:val="clear" w:color="auto" w:fill="FFF4E5"/>
        <w:spacing w:after="160"/>
        <w:ind w:left="113" w:right="113"/>
      </w:pPr>
      <w:r>
        <w:rPr>
          <w:b/>
        </w:rPr>
        <w:t xml:space="preserve">Important: </w:t>
      </w:r>
      <w:r>
        <w:t xml:space="preserve">If the script says Windows needs a restart, restart the server, open PowerShell as administrator again and continue with B3 (repeat the </w:t>
      </w:r>
      <w:r>
        <w:rPr>
          <w:rFonts w:ascii="Consolas" w:hAnsi="Consolas" w:eastAsia="Consolas"/>
          <w:sz w:val="19"/>
        </w:rPr>
        <w:t>cd</w:t>
      </w:r>
      <w:r>
        <w:t xml:space="preserve"> and </w:t>
      </w:r>
      <w:r>
        <w:rPr>
          <w:rFonts w:ascii="Consolas" w:hAnsi="Consolas" w:eastAsia="Consolas"/>
          <w:sz w:val="19"/>
        </w:rPr>
        <w:t>Set-ExecutionPolicy</w:t>
      </w:r>
      <w:r>
        <w:t xml:space="preserve"> lines from B1).</w:t>
      </w:r>
    </w:p>
    <w:p>
      <w:pPr>
        <w:pBdr>
          <w:top w:val="single" w:sz="6" w:space="4" w:color="1F6F8B"/>
          <w:left w:val="single" w:sz="6" w:space="4" w:color="1F6F8B"/>
          <w:bottom w:val="single" w:sz="6" w:space="4" w:color="1F6F8B"/>
          <w:right w:val="single" w:sz="6" w:space="4" w:color="1F6F8B"/>
        </w:pBdr>
        <w:shd w:val="clear" w:color="auto" w:fill="EAF4FB"/>
        <w:spacing w:after="160"/>
        <w:ind w:left="113" w:right="113"/>
      </w:pPr>
      <w:r>
        <w:rPr>
          <w:b/>
        </w:rPr>
        <w:t xml:space="preserve">Note: </w:t>
      </w:r>
      <w:r>
        <w:t xml:space="preserve">MySQL already installed on this server, or a separate database server? Run </w:t>
      </w:r>
      <w:r>
        <w:rPr>
          <w:rFonts w:ascii="Consolas" w:hAnsi="Consolas" w:eastAsia="Consolas"/>
          <w:sz w:val="19"/>
        </w:rPr>
        <w:t>.\Install-ZedServer.ps1 -SkipMySql</w:t>
      </w:r>
      <w:r>
        <w:t xml:space="preserve"> instead.</w:t>
      </w:r>
    </w:p>
    <w:p>
      <w:pPr>
        <w:pStyle w:val="Heading3"/>
      </w:pPr>
      <w:r>
        <w:t>B3. Create the database (once)</w:t>
      </w:r>
    </w:p>
    <w:p>
      <w:pPr>
        <w:spacing w:after="80"/>
      </w:pPr>
      <w:r>
        <w:t>Using the database copy that comes with the code: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.\Initialize-ZedDatabase.ps1</w:t>
      </w:r>
    </w:p>
    <w:p>
      <w:pPr>
        <w:spacing w:after="80"/>
      </w:pPr>
      <w:r>
        <w:t>Or, recommended, with a recent production export (copy the .sql file to C:\ZED-setup first):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.\Initialize-ZedDatabase.ps1 -DumpFile C:\ZED-setup\zedcms-production.sql</w:t>
      </w:r>
    </w:p>
    <w:p>
      <w:pPr>
        <w:spacing w:after="80"/>
      </w:pPr>
      <w:r>
        <w:t>It asks for the MySQL root password, then:</w:t>
      </w:r>
    </w:p>
    <w:p>
      <w:pPr>
        <w:pStyle w:val="ListBullet"/>
        <w:spacing w:after="40"/>
      </w:pPr>
      <w:r>
        <w:t xml:space="preserve">creates the database </w:t>
      </w:r>
      <w:r>
        <w:rPr>
          <w:rFonts w:ascii="Consolas" w:hAnsi="Consolas" w:eastAsia="Consolas"/>
          <w:sz w:val="19"/>
        </w:rPr>
        <w:t>zedcms</w:t>
      </w:r>
      <w:r>
        <w:t xml:space="preserve"> (utf8mb4) and imports the dump;</w:t>
      </w:r>
    </w:p>
    <w:p>
      <w:pPr>
        <w:pStyle w:val="ListBullet"/>
        <w:spacing w:after="40"/>
      </w:pPr>
      <w:r>
        <w:t xml:space="preserve">applies </w:t>
      </w:r>
      <w:r>
        <w:rPr>
          <w:rFonts w:ascii="Consolas" w:hAnsi="Consolas" w:eastAsia="Consolas"/>
          <w:sz w:val="19"/>
        </w:rPr>
        <w:t>upgrade_mysql8.sql</w:t>
      </w:r>
      <w:r>
        <w:t xml:space="preserve"> and </w:t>
      </w:r>
      <w:r>
        <w:rPr>
          <w:rFonts w:ascii="Consolas" w:hAnsi="Consolas" w:eastAsia="Consolas"/>
          <w:sz w:val="19"/>
        </w:rPr>
        <w:t>upgrade_2026_10_security.sql</w:t>
      </w:r>
      <w:r>
        <w:t xml:space="preserve"> (skip with </w:t>
      </w:r>
      <w:r>
        <w:rPr>
          <w:rFonts w:ascii="Consolas" w:hAnsi="Consolas" w:eastAsia="Consolas"/>
          <w:sz w:val="19"/>
        </w:rPr>
        <w:t>-SkipUpgradeScripts</w:t>
      </w:r>
      <w:r>
        <w:t xml:space="preserve"> if the export comes from a server that already runs this version);</w:t>
      </w:r>
    </w:p>
    <w:p>
      <w:pPr>
        <w:pStyle w:val="ListBullet"/>
        <w:spacing w:after="40"/>
      </w:pPr>
      <w:r>
        <w:t xml:space="preserve">creates the MySQL user </w:t>
      </w:r>
      <w:r>
        <w:rPr>
          <w:rFonts w:ascii="Consolas" w:hAnsi="Consolas" w:eastAsia="Consolas"/>
          <w:sz w:val="19"/>
        </w:rPr>
        <w:t>zed</w:t>
      </w:r>
      <w:r>
        <w:t xml:space="preserve"> with a random password and access to </w:t>
      </w:r>
      <w:r>
        <w:rPr>
          <w:rFonts w:ascii="Consolas" w:hAnsi="Consolas" w:eastAsia="Consolas"/>
          <w:sz w:val="19"/>
        </w:rPr>
        <w:t>zedcms</w:t>
      </w:r>
      <w:r>
        <w:t xml:space="preserve"> only;</w:t>
      </w:r>
    </w:p>
    <w:p>
      <w:pPr>
        <w:pStyle w:val="ListBullet"/>
        <w:spacing w:after="40"/>
      </w:pPr>
      <w:r>
        <w:t xml:space="preserve">writes the connection settings to </w:t>
      </w:r>
      <w:r>
        <w:rPr>
          <w:rFonts w:ascii="Consolas" w:hAnsi="Consolas" w:eastAsia="Consolas"/>
          <w:sz w:val="19"/>
        </w:rPr>
        <w:t>C:\inetpub\zedcms\shared\.env</w:t>
      </w:r>
      <w:r>
        <w:t xml:space="preserve"> (you never need to type that password).</w:t>
      </w:r>
    </w:p>
    <w:p>
      <w:pPr>
        <w:pBdr>
          <w:top w:val="single" w:sz="6" w:space="4" w:color="1F6F8B"/>
          <w:left w:val="single" w:sz="6" w:space="4" w:color="1F6F8B"/>
          <w:bottom w:val="single" w:sz="6" w:space="4" w:color="1F6F8B"/>
          <w:right w:val="single" w:sz="6" w:space="4" w:color="1F6F8B"/>
        </w:pBdr>
        <w:shd w:val="clear" w:color="auto" w:fill="EAF4FB"/>
        <w:spacing w:after="160"/>
        <w:ind w:left="113" w:right="113"/>
      </w:pPr>
      <w:r>
        <w:rPr>
          <w:b/>
        </w:rPr>
        <w:t xml:space="preserve">Note: </w:t>
      </w:r>
      <w:r>
        <w:t xml:space="preserve">Running it again later keeps the existing database. To start over with fresh data: </w:t>
      </w:r>
      <w:r>
        <w:rPr>
          <w:rFonts w:ascii="Consolas" w:hAnsi="Consolas" w:eastAsia="Consolas"/>
          <w:sz w:val="19"/>
        </w:rPr>
        <w:t>.\Initialize-ZedDatabase.ps1 -Replace</w:t>
      </w:r>
      <w:r>
        <w:t xml:space="preserve"> (asks you to type DELETE to confirm).</w:t>
      </w:r>
    </w:p>
    <w:p>
      <w:pPr>
        <w:pStyle w:val="Heading3"/>
      </w:pPr>
      <w:r>
        <w:t>B4. Deploy the website</w:t>
      </w:r>
    </w:p>
    <w:p>
      <w:pPr>
        <w:spacing w:after="80"/>
      </w:pPr>
      <w:r>
        <w:t>Replace the media file name and the e-mail address. The e-mail becomes a CMS superadmin; you choose its password when asked (at least 10 characters with upper and lower case letters, a digit and a symbol).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.\Deploy-ZedSite.ps1 -MediaZip C:\ZED-setup\ZED-media-20261016-1500.zip -AdminEmail your.name@example.com</w:t>
      </w:r>
    </w:p>
    <w:p>
      <w:pPr>
        <w:spacing w:after="80"/>
      </w:pPr>
      <w:r>
        <w:t>What it does, in order: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</w:r>
      <w:r>
        <w:t xml:space="preserve">copies the website to </w:t>
      </w:r>
      <w:r>
        <w:rPr>
          <w:rFonts w:ascii="Consolas" w:hAnsi="Consolas" w:eastAsia="Consolas"/>
          <w:sz w:val="19"/>
        </w:rPr>
        <w:t>C:\inetpub\zedcms\releases\&lt;date-time&gt;</w:t>
      </w:r>
      <w:r>
        <w:t>;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</w:r>
      <w:r>
        <w:t>links the shared settings (</w:t>
      </w:r>
      <w:r>
        <w:rPr>
          <w:rFonts w:ascii="Consolas" w:hAnsi="Consolas" w:eastAsia="Consolas"/>
          <w:sz w:val="19"/>
        </w:rPr>
        <w:t>.env</w:t>
      </w:r>
      <w:r>
        <w:t>), storage (logs, sessions) and uploaded files;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</w:r>
      <w:r>
        <w:t>installs the PHP libraries (composer), runs the database migrations and builds Laravel's caches;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</w:r>
      <w:r>
        <w:t xml:space="preserve">creates the IIS app pool </w:t>
      </w:r>
      <w:r>
        <w:rPr>
          <w:b/>
        </w:rPr>
        <w:t>zedcms</w:t>
      </w:r>
      <w:r>
        <w:t xml:space="preserve"> (no .NET) and the website </w:t>
      </w:r>
      <w:r>
        <w:rPr>
          <w:b/>
        </w:rPr>
        <w:t>zedcms</w:t>
      </w:r>
      <w:r>
        <w:t xml:space="preserve"> bound to </w:t>
      </w:r>
      <w:r>
        <w:rPr>
          <w:rFonts w:ascii="Consolas" w:hAnsi="Consolas" w:eastAsia="Consolas"/>
          <w:sz w:val="19"/>
        </w:rPr>
        <w:t>zedcms.umon.in</w:t>
      </w:r>
      <w:r>
        <w:t xml:space="preserve"> on port 80, and sets file permissions;</w:t>
      </w:r>
    </w:p>
    <w:p>
      <w:pPr>
        <w:tabs>
          <w:tab w:pos="510" w:val="left"/>
        </w:tabs>
        <w:spacing w:after="40"/>
        <w:ind w:left="510" w:hanging="340"/>
      </w:pPr>
      <w:r>
        <w:t>5.</w:t>
        <w:tab/>
      </w:r>
      <w:r>
        <w:t xml:space="preserve">switches </w:t>
      </w:r>
      <w:r>
        <w:rPr>
          <w:rFonts w:ascii="Consolas" w:hAnsi="Consolas" w:eastAsia="Consolas"/>
          <w:sz w:val="19"/>
        </w:rPr>
        <w:t>C:\inetpub\zedcms\current</w:t>
      </w:r>
      <w:r>
        <w:t xml:space="preserve"> to the new release and checks that </w:t>
      </w:r>
      <w:r>
        <w:rPr>
          <w:rFonts w:ascii="Consolas" w:hAnsi="Consolas" w:eastAsia="Consolas"/>
          <w:sz w:val="19"/>
        </w:rPr>
        <w:t>/</w:t>
      </w:r>
      <w:r>
        <w:t xml:space="preserve"> and </w:t>
      </w:r>
      <w:r>
        <w:rPr>
          <w:rFonts w:ascii="Consolas" w:hAnsi="Consolas" w:eastAsia="Consolas"/>
          <w:sz w:val="19"/>
        </w:rPr>
        <w:t>/cms/login</w:t>
      </w:r>
      <w:r>
        <w:t xml:space="preserve"> answer HTTP 200.</w:t>
      </w:r>
    </w:p>
    <w:p>
      <w:pPr>
        <w:pBdr>
          <w:top w:val="single" w:sz="6" w:space="4" w:color="2E7D4F"/>
          <w:left w:val="single" w:sz="6" w:space="4" w:color="2E7D4F"/>
          <w:bottom w:val="single" w:sz="6" w:space="4" w:color="2E7D4F"/>
          <w:right w:val="single" w:sz="6" w:space="4" w:color="2E7D4F"/>
        </w:pBdr>
        <w:shd w:val="clear" w:color="auto" w:fill="EAF6EE"/>
        <w:spacing w:after="160"/>
        <w:ind w:left="113" w:right="113"/>
      </w:pPr>
      <w:r>
        <w:rPr>
          <w:b/>
        </w:rPr>
        <w:t xml:space="preserve">Result: </w:t>
      </w:r>
      <w:r>
        <w:t>Deployed. Website: http://zedcms.umon.in/   CMS: http://zedcms.umon.in/cms</w:t>
      </w:r>
    </w:p>
    <w:p>
      <w:pPr>
        <w:pStyle w:val="Heading3"/>
      </w:pPr>
      <w:r>
        <w:t>B5. Check the site in a browser</w:t>
      </w:r>
    </w:p>
    <w:p>
      <w:pPr>
        <w:spacing w:after="80"/>
      </w:pPr>
      <w:r>
        <w:t>Open http://zedcms.umon.in/ from your Dell. You should see the ZED home page with logos, slider, dashboard figures and the language (Bhashini) button at the top right.</w:t>
      </w:r>
    </w:p>
    <w:p>
      <w:pPr>
        <w:pStyle w:val="Heading3"/>
      </w:pPr>
      <w:r>
        <w:t>B6. Switch on HTTPS (once)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.\Enable-ZedHttps.ps1 -Email your.name@example.com</w:t>
      </w:r>
    </w:p>
    <w:p>
      <w:pPr>
        <w:spacing w:after="80"/>
      </w:pPr>
      <w:r>
        <w:t xml:space="preserve">It downloads win-acme, gets a free Let's Encrypt certificate for zedcms.umon.in, adds the https binding in IIS and then switches the website to HTTPS: </w:t>
      </w:r>
      <w:r>
        <w:rPr>
          <w:rFonts w:ascii="Consolas" w:hAnsi="Consolas" w:eastAsia="Consolas"/>
          <w:sz w:val="19"/>
        </w:rPr>
        <w:t>APP_URL=https://zedcms.umon.in</w:t>
      </w:r>
      <w:r>
        <w:t>, secure cookies, and every http address redirects to https. win-acme renews the certificate automatically (Task Scheduler).</w:t>
      </w:r>
    </w:p>
    <w:p>
      <w:pPr>
        <w:pBdr>
          <w:top w:val="single" w:sz="6" w:space="4" w:color="C77700"/>
          <w:left w:val="single" w:sz="6" w:space="4" w:color="C77700"/>
          <w:bottom w:val="single" w:sz="6" w:space="4" w:color="C77700"/>
          <w:right w:val="single" w:sz="6" w:space="4" w:color="C77700"/>
        </w:pBdr>
        <w:shd w:val="clear" w:color="auto" w:fill="FFF4E5"/>
        <w:spacing w:after="160"/>
        <w:ind w:left="113" w:right="113"/>
      </w:pPr>
      <w:r>
        <w:rPr>
          <w:b/>
        </w:rPr>
        <w:t xml:space="preserve">Important: </w:t>
      </w:r>
      <w:r>
        <w:t>Let's Encrypt must reach http://zedcms.umon.in/ from the internet. If it fails, check the Azure inbound rule for port 80 (checklist item 4).</w:t>
      </w:r>
    </w:p>
    <w:p>
      <w:pPr>
        <w:pBdr>
          <w:top w:val="single" w:sz="6" w:space="4" w:color="1F6F8B"/>
          <w:left w:val="single" w:sz="6" w:space="4" w:color="1F6F8B"/>
          <w:bottom w:val="single" w:sz="6" w:space="4" w:color="1F6F8B"/>
          <w:right w:val="single" w:sz="6" w:space="4" w:color="1F6F8B"/>
        </w:pBdr>
        <w:shd w:val="clear" w:color="auto" w:fill="EAF4FB"/>
        <w:spacing w:after="160"/>
        <w:ind w:left="113" w:right="113"/>
      </w:pPr>
      <w:r>
        <w:rPr>
          <w:b/>
        </w:rPr>
        <w:t xml:space="preserve">Note: </w:t>
      </w:r>
      <w:r>
        <w:t xml:space="preserve">Using your own certificate (for example *.umon.in)? Import the .pfx on the server (double-click &gt; Local Machine), in IIS Manager open site </w:t>
      </w:r>
      <w:r>
        <w:rPr>
          <w:b/>
        </w:rPr>
        <w:t>zedcms</w:t>
      </w:r>
      <w:r>
        <w:t xml:space="preserve"> &gt; Bindings &gt; Add &gt; https, host name zedcms.umon.in, choose the certificate, then run </w:t>
      </w:r>
      <w:r>
        <w:rPr>
          <w:rFonts w:ascii="Consolas" w:hAnsi="Consolas" w:eastAsia="Consolas"/>
          <w:sz w:val="19"/>
        </w:rPr>
        <w:t>.\Enable-ZedHttps.ps1 -SkipCertificate</w:t>
      </w:r>
      <w:r>
        <w:t>.</w:t>
      </w:r>
    </w:p>
    <w:p>
      <w:pPr>
        <w:pStyle w:val="Heading3"/>
      </w:pPr>
      <w:r>
        <w:t>B7. Final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6236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https://zedcms.umon.in/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Home page loads with images; http:// redirects to https://.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Menu pages, news, gallery, videos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Open normally; gallery shows the photos from the media package.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https://zedcms.umon.in/cms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CMS login with captcha and password eye button; sign in with the B4 account.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CMS: edit a page, upload an image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Saved; the image shows on the website.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Contact Us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 appears (Zoho or the site's own form, CMS &gt; Settings &gt; Security).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Language button (Bhashini)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Choosing Hindi translates the page.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Dashboard figures on the home page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Live numbers from the ZED portal (CMS numbers if the portal is unreachable).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Security headers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https://securityheaders.com/?q=zedcms.umon.in shows Content-Security-Policy, HSTS, X-Frame-Options.</w:t>
            </w:r>
          </w:p>
        </w:tc>
      </w:tr>
    </w:tbl>
    <w:p>
      <w:pPr>
        <w:spacing w:after="40"/>
      </w:pPr>
    </w:p>
    <w:p>
      <w:pPr>
        <w:pBdr>
          <w:top w:val="single" w:sz="6" w:space="4" w:color="1F6F8B"/>
          <w:left w:val="single" w:sz="6" w:space="4" w:color="1F6F8B"/>
          <w:bottom w:val="single" w:sz="6" w:space="4" w:color="1F6F8B"/>
          <w:right w:val="single" w:sz="6" w:space="4" w:color="1F6F8B"/>
        </w:pBdr>
        <w:shd w:val="clear" w:color="auto" w:fill="EAF4FB"/>
        <w:spacing w:after="160"/>
        <w:ind w:left="113" w:right="113"/>
      </w:pPr>
      <w:r>
        <w:rPr>
          <w:b/>
        </w:rPr>
        <w:t xml:space="preserve">Note: </w:t>
      </w:r>
      <w:r>
        <w:t xml:space="preserve">Staging does not send e-mail: messages (contact form, password reset) are written to </w:t>
      </w:r>
      <w:r>
        <w:rPr>
          <w:rFonts w:ascii="Consolas" w:hAnsi="Consolas" w:eastAsia="Consolas"/>
          <w:sz w:val="19"/>
        </w:rPr>
        <w:t>C:\inetpub\zedcms\shared\storage\logs\laravel.log</w:t>
      </w:r>
      <w:r>
        <w:t>. To send real mail, see Part D.</w:t>
      </w:r>
    </w:p>
    <w:p>
      <w:r>
        <w:br w:type="page"/>
      </w:r>
    </w:p>
    <w:p>
      <w:pPr>
        <w:pStyle w:val="Heading1"/>
      </w:pPr>
      <w:r>
        <w:t>Part C - Updating staging with a new version</w:t>
      </w:r>
    </w:p>
    <w:p>
      <w:pPr>
        <w:spacing w:after="80"/>
      </w:pPr>
      <w:r>
        <w:t>When new code has been pushed to GitHub: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</w:r>
      <w:r>
        <w:t xml:space="preserve">On the Dell: </w:t>
      </w:r>
      <w:r>
        <w:rPr>
          <w:rFonts w:ascii="Consolas" w:hAnsi="Consolas" w:eastAsia="Consolas"/>
          <w:sz w:val="19"/>
        </w:rPr>
        <w:t>powershell -ExecutionPolicy Bypass -File C:\ZED\ZED-Website\deploy\windows\Get-ZedCode.ps1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</w:r>
      <w:r>
        <w:t xml:space="preserve">Copy the new </w:t>
      </w:r>
      <w:r>
        <w:rPr>
          <w:rFonts w:ascii="Consolas" w:hAnsi="Consolas" w:eastAsia="Consolas"/>
          <w:sz w:val="19"/>
        </w:rPr>
        <w:t>ZED-release-*.zip</w:t>
      </w:r>
      <w:r>
        <w:t xml:space="preserve"> to </w:t>
      </w:r>
      <w:r>
        <w:rPr>
          <w:rFonts w:ascii="Consolas" w:hAnsi="Consolas" w:eastAsia="Consolas"/>
          <w:sz w:val="19"/>
        </w:rPr>
        <w:t>C:\ZED-setup</w:t>
      </w:r>
      <w:r>
        <w:t xml:space="preserve"> on the server (A5).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</w:r>
      <w:r>
        <w:t>On the server, PowerShell as administrator, unpack it and deploy (no media or admin options needed):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cd C:\ZED-setup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Unblock-File .\ZED-release-20261020-1000-abcd123.zip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Expand-Archive .\ZED-release-20261020-1000-abcd123.zip -DestinationPath .\ZED-release-20261020-1000-abcd123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cd .\ZED-release-20261020-1000-abcd123\scripts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Set-ExecutionPolicy -Scope Process Bypass -Force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.\Deploy-ZedSite.ps1</w:t>
      </w:r>
    </w:p>
    <w:p>
      <w:pPr>
        <w:spacing w:after="80"/>
      </w:pPr>
      <w:r>
        <w:t>Settings, uploaded files, sessions and logs are kept. The switch takes a few seconds. If anything fails before the switch, the site keeps running the previous release.</w:t>
      </w:r>
    </w:p>
    <w:p>
      <w:pPr>
        <w:pStyle w:val="Heading2"/>
      </w:pPr>
      <w:r>
        <w:t>Rollback</w:t>
      </w:r>
    </w:p>
    <w:p>
      <w:pPr>
        <w:spacing w:after="80"/>
      </w:pPr>
      <w:r>
        <w:t>To go back to the previous release (the last 3 are kept):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cd C:\ZED-setup\&lt;any release folder&gt;\scripts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Set-ExecutionPolicy -Scope Process Bypass -Force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.\Deploy-ZedSite.ps1 -Rollback</w:t>
      </w:r>
    </w:p>
    <w:p>
      <w:pPr>
        <w:pBdr>
          <w:top w:val="single" w:sz="6" w:space="4" w:color="1F6F8B"/>
          <w:left w:val="single" w:sz="6" w:space="4" w:color="1F6F8B"/>
          <w:bottom w:val="single" w:sz="6" w:space="4" w:color="1F6F8B"/>
          <w:right w:val="single" w:sz="6" w:space="4" w:color="1F6F8B"/>
        </w:pBdr>
        <w:shd w:val="clear" w:color="auto" w:fill="EAF4FB"/>
        <w:spacing w:after="160"/>
        <w:ind w:left="113" w:right="113"/>
      </w:pPr>
      <w:r>
        <w:rPr>
          <w:b/>
        </w:rPr>
        <w:t xml:space="preserve">Note: </w:t>
      </w:r>
      <w:r>
        <w:t>Rollback changes the code only. Database changes made by a newer release stay (they are designed to be additive, so the older code still works).</w:t>
      </w:r>
    </w:p>
    <w:p>
      <w:pPr>
        <w:pStyle w:val="Heading2"/>
      </w:pPr>
      <w:r>
        <w:t>Refreshing uploaded files or data from production</w:t>
      </w:r>
    </w:p>
    <w:p>
      <w:pPr>
        <w:pStyle w:val="ListBullet"/>
        <w:spacing w:after="40"/>
      </w:pPr>
      <w:r>
        <w:t xml:space="preserve">New uploaded files: make a new media zip (A4) and run </w:t>
      </w:r>
      <w:r>
        <w:rPr>
          <w:rFonts w:ascii="Consolas" w:hAnsi="Consolas" w:eastAsia="Consolas"/>
          <w:sz w:val="19"/>
        </w:rPr>
        <w:t>.\Deploy-ZedSite.ps1 -MediaZip C:\ZED-setup\ZED-media-&lt;date&gt;.zip</w:t>
      </w:r>
      <w:r>
        <w:t>. Files are added; newer files already on staging are kept.</w:t>
      </w:r>
    </w:p>
    <w:p>
      <w:pPr>
        <w:pStyle w:val="ListBullet"/>
        <w:spacing w:after="40"/>
      </w:pPr>
      <w:r>
        <w:t xml:space="preserve">Fresh data: </w:t>
      </w:r>
      <w:r>
        <w:rPr>
          <w:rFonts w:ascii="Consolas" w:hAnsi="Consolas" w:eastAsia="Consolas"/>
          <w:sz w:val="19"/>
        </w:rPr>
        <w:t>.\Initialize-ZedDatabase.ps1 -Replace -DumpFile C:\ZED-setup\zedcms-production.sql</w:t>
      </w:r>
      <w:r>
        <w:t xml:space="preserve">, then </w:t>
      </w:r>
      <w:r>
        <w:rPr>
          <w:rFonts w:ascii="Consolas" w:hAnsi="Consolas" w:eastAsia="Consolas"/>
          <w:sz w:val="19"/>
        </w:rPr>
        <w:t>.\Deploy-ZedSite.ps1</w:t>
      </w:r>
      <w:r>
        <w:t xml:space="preserve"> (runs the migrations). CMS accounts then come from production; reset yours with the command in Part D.</w:t>
      </w:r>
    </w:p>
    <w:p>
      <w:pPr>
        <w:pStyle w:val="Heading1"/>
      </w:pPr>
      <w:r>
        <w:t>Part D - Day-to-day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7087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How (PowerShell as administrator)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Website error log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C:\inetpub\zedcms\shared\storage\logs\laravel.log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PHP error log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C:\PHP\logs\php-errors.log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IIS request logs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C:\inetpub\logs\LogFiles\W3SVC&lt;site id&gt;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Script logs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C:\ZED-setup\logs</w:t>
            </w:r>
            <w:r>
              <w:rPr>
                <w:sz w:val="19"/>
              </w:rPr>
              <w:t xml:space="preserve"> (one file per script run; send it to the developer when asking for help)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Restart the website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Restart-WebAppPool zedcms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Change a setting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Edit </w:t>
            </w:r>
            <w:r>
              <w:rPr>
                <w:rFonts w:ascii="Consolas" w:hAnsi="Consolas" w:eastAsia="Consolas"/>
                <w:sz w:val="19"/>
              </w:rPr>
              <w:t>C:\inetpub\zedcms\shared\.env</w:t>
            </w:r>
            <w:r>
              <w:rPr>
                <w:sz w:val="19"/>
              </w:rPr>
              <w:t xml:space="preserve"> in Notepad, then: </w:t>
            </w:r>
            <w:r>
              <w:rPr>
                <w:rFonts w:ascii="Consolas" w:hAnsi="Consolas" w:eastAsia="Consolas"/>
                <w:sz w:val="19"/>
              </w:rPr>
              <w:t>cd C:\inetpub\zedcms\current; php artisan optimize; Restart-WebAppPool zedcms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Send real e-mail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 </w:t>
            </w:r>
            <w:r>
              <w:rPr>
                <w:rFonts w:ascii="Consolas" w:hAnsi="Consolas" w:eastAsia="Consolas"/>
                <w:sz w:val="19"/>
              </w:rPr>
              <w:t>.env</w:t>
            </w:r>
            <w:r>
              <w:rPr>
                <w:sz w:val="19"/>
              </w:rPr>
              <w:t xml:space="preserve"> set </w:t>
            </w:r>
            <w:r>
              <w:rPr>
                <w:rFonts w:ascii="Consolas" w:hAnsi="Consolas" w:eastAsia="Consolas"/>
                <w:sz w:val="19"/>
              </w:rPr>
              <w:t>MAIL_MAILER=smtp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MAIL_HOST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MAIL_PORT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MAIL_USERNAME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MAIL_PASSWORD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MAIL_FROM_ADDRESS</w:t>
            </w:r>
            <w:r>
              <w:rPr>
                <w:sz w:val="19"/>
              </w:rPr>
              <w:t>; then the "Change a setting" commands.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Certificate check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ZED_VERIFY_TOKEN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 w:eastAsia="Consolas"/>
                <w:sz w:val="19"/>
              </w:rPr>
              <w:t>.env</w:t>
            </w:r>
            <w:r>
              <w:rPr>
                <w:sz w:val="19"/>
              </w:rPr>
              <w:t xml:space="preserve"> (Verify ZED Certificate page) - ask the ZED portal team.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New CMS admin / forgotten password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cd C:\inetpub\zedcms\current; php artisan zed:cms-admin someone@example.com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Database backup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&amp; "$env:ZED_MYSQL_BIN\mysqldump.exe" -u root -p --single-transaction --default-character-set=utf8mb4 --result-file=C:\ZED-setup\backup-zedcms.sql zedcms</w:t>
            </w:r>
            <w:r>
              <w:rPr>
                <w:sz w:val="19"/>
              </w:rPr>
              <w:t xml:space="preserve"> (use --result-file, not &gt;, which would save the file as UTF-16)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Uploaded files backup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Copy </w:t>
            </w:r>
            <w:r>
              <w:rPr>
                <w:rFonts w:ascii="Consolas" w:hAnsi="Consolas" w:eastAsia="Consolas"/>
                <w:sz w:val="19"/>
              </w:rPr>
              <w:t>C:\inetpub\zedcms\shared\media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Certificate renewal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Automatic (Task Scheduler &gt; win-acme renew). Manual: </w:t>
            </w:r>
            <w:r>
              <w:rPr>
                <w:rFonts w:ascii="Consolas" w:hAnsi="Consolas" w:eastAsia="Consolas"/>
                <w:sz w:val="19"/>
              </w:rPr>
              <w:t>C:\win-acme\wacs.exe --renew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Update PHP to the newest 8.4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Run </w:t>
            </w:r>
            <w:r>
              <w:rPr>
                <w:rFonts w:ascii="Consolas" w:hAnsi="Consolas" w:eastAsia="Consolas"/>
                <w:sz w:val="19"/>
              </w:rPr>
              <w:t>.\Install-ZedServer.ps1</w:t>
            </w:r>
            <w:r>
              <w:rPr>
                <w:sz w:val="19"/>
              </w:rPr>
              <w:t xml:space="preserve"> again from the latest scripts folder.</w:t>
            </w:r>
          </w:p>
        </w:tc>
      </w:tr>
    </w:tbl>
    <w:p>
      <w:pPr>
        <w:spacing w:after="40"/>
      </w:pPr>
    </w:p>
    <w:p>
      <w:pPr>
        <w:pStyle w:val="Heading1"/>
      </w:pPr>
      <w:r>
        <w:t>Part E -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2608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type="dxa" w:w="4422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"running scripts is disabled on this system"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PowerShell execution policy.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Run </w:t>
            </w:r>
            <w:r>
              <w:rPr>
                <w:rFonts w:ascii="Consolas" w:hAnsi="Consolas" w:eastAsia="Consolas"/>
                <w:sz w:val="19"/>
              </w:rPr>
              <w:t>Set-ExecutionPolicy -Scope Process Bypass -Force</w:t>
            </w:r>
            <w:r>
              <w:rPr>
                <w:sz w:val="19"/>
              </w:rPr>
              <w:t xml:space="preserve"> in the same window.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"Run this script ... as administrator"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PowerShell not elevated.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Right-click Windows PowerShell &gt; Run as administrator.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Browser shows "HTTP Error 404" from Microsoft-HTTPAPI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IIS site has the host name zedcms.umon.in.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Run </w:t>
            </w:r>
            <w:r>
              <w:rPr>
                <w:rFonts w:ascii="Consolas" w:hAnsi="Consolas" w:eastAsia="Consolas"/>
                <w:sz w:val="19"/>
              </w:rPr>
              <w:t>Deploy-ZedSite.ps1</w:t>
            </w:r>
            <w:r>
              <w:rPr>
                <w:sz w:val="19"/>
              </w:rPr>
              <w:t>; in IIS Manager check site zedcms &gt; Bindings.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All pages except the home page give 404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URL Rewrite missing.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Run </w:t>
            </w:r>
            <w:r>
              <w:rPr>
                <w:rFonts w:ascii="Consolas" w:hAnsi="Consolas" w:eastAsia="Consolas"/>
                <w:sz w:val="19"/>
              </w:rPr>
              <w:t>Install-ZedServer.ps1</w:t>
            </w:r>
            <w:r>
              <w:rPr>
                <w:sz w:val="19"/>
              </w:rPr>
              <w:t xml:space="preserve"> again; restart IIS (</w:t>
            </w:r>
            <w:r>
              <w:rPr>
                <w:rFonts w:ascii="Consolas" w:hAnsi="Consolas" w:eastAsia="Consolas"/>
                <w:sz w:val="19"/>
              </w:rPr>
              <w:t>iisreset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HTTP 500 error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Settings or permission problem.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Read the last lines of </w:t>
            </w:r>
            <w:r>
              <w:rPr>
                <w:rFonts w:ascii="Consolas" w:hAnsi="Consolas" w:eastAsia="Consolas"/>
                <w:sz w:val="19"/>
              </w:rPr>
              <w:t>laravel.log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eastAsia="Consolas"/>
                <w:sz w:val="19"/>
              </w:rPr>
              <w:t>php-errors.log</w:t>
            </w:r>
            <w:r>
              <w:rPr>
                <w:sz w:val="19"/>
              </w:rPr>
              <w:t xml:space="preserve"> (Part D).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"could not find driver" / database connection refused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pdo_mysql missing or MySQL stopped.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Start-Service MySQL84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eastAsia="Consolas"/>
                <w:sz w:val="19"/>
              </w:rPr>
              <w:t>php -m</w:t>
            </w:r>
            <w:r>
              <w:rPr>
                <w:sz w:val="19"/>
              </w:rPr>
              <w:t xml:space="preserve"> must list pdo_mysql.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Logos and icons missing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Theme images not in GitHub.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Developer: commit </w:t>
            </w:r>
            <w:r>
              <w:rPr>
                <w:rFonts w:ascii="Consolas" w:hAnsi="Consolas" w:eastAsia="Consolas"/>
                <w:sz w:val="19"/>
              </w:rPr>
              <w:t>Code/zedcms/assets</w:t>
            </w:r>
            <w:r>
              <w:rPr>
                <w:sz w:val="19"/>
              </w:rPr>
              <w:t xml:space="preserve"> images; rebuild the package.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News or gallery images missing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Uploaded files not on staging.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Deploy a media package (A4, </w:t>
            </w:r>
            <w:r>
              <w:rPr>
                <w:rFonts w:ascii="Consolas" w:hAnsi="Consolas" w:eastAsia="Consolas"/>
                <w:sz w:val="19"/>
              </w:rPr>
              <w:t>-MediaZip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Cannot stay signed in to the CMS on http://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Secure cookies switched on without HTTPS.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Run </w:t>
            </w:r>
            <w:r>
              <w:rPr>
                <w:rFonts w:ascii="Consolas" w:hAnsi="Consolas" w:eastAsia="Consolas"/>
                <w:sz w:val="19"/>
              </w:rPr>
              <w:t>Enable-ZedHttps.ps1</w:t>
            </w:r>
            <w:r>
              <w:rPr>
                <w:sz w:val="19"/>
              </w:rPr>
              <w:t xml:space="preserve">, or set </w:t>
            </w:r>
            <w:r>
              <w:rPr>
                <w:rFonts w:ascii="Consolas" w:hAnsi="Consolas" w:eastAsia="Consolas"/>
                <w:sz w:val="19"/>
              </w:rPr>
              <w:t>SESSION_SECURE_COOKIE=false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 w:eastAsia="Consolas"/>
                <w:sz w:val="19"/>
              </w:rPr>
              <w:t>.env</w:t>
            </w:r>
            <w:r>
              <w:rPr>
                <w:sz w:val="19"/>
              </w:rPr>
              <w:t xml:space="preserve"> (Part D).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Let's Encrypt fails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Port 80 not reachable from the internet.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Azure NSG inbound rule for TCP 80; Windows Firewall rule "ZED website".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Dashboard shows CMS numbers instead of live ones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 cannot reach loginzed.msme.gov.in.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Check outbound internet; figures are cached for 10 minutes.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Composer error during deploy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internet, or GitHub/Packagist blocked.</w:t>
            </w:r>
          </w:p>
        </w:tc>
        <w:tc>
          <w:tcPr>
            <w:tcW w:type="dxa" w:w="442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Allow outbound HTTPS; run Deploy again.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Script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2268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4535"/>
            <w:shd w:val="clear" w:color="auto" w:fill="2E7D4F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color w:val="FFFFFF"/>
                <w:sz w:val="19"/>
              </w:rPr>
              <w:t>Main options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Get-ZedCode.ps1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Dell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-Branch main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-WorkDir C:\ZED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Export-ZedMedia.ps1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Dell / any Windows PC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-WebRoot &lt;folder with uploads, slider, photogallery&gt;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-OutDir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Install-ZedServer.ps1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 (admin)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-SkipMySql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-MySqlVersion 8.4.11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-PhpVersion 8.4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Initialize-ZedDatabase.ps1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 (admin)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-DumpFile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-SkipUpgradeScripts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-Replace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Deploy-ZedSite.ps1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 (admin)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-MediaZip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-AdminEmail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-Rollback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-HostName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Enable-ZedHttps.ps1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Server (admin)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sz w:val="19"/>
              </w:rPr>
              <w:t>-Email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sz w:val="19"/>
              </w:rPr>
              <w:t>-SkipCertificate</w:t>
            </w:r>
          </w:p>
        </w:tc>
      </w:tr>
    </w:tbl>
    <w:p>
      <w:pPr>
        <w:spacing w:after="40"/>
      </w:pPr>
    </w:p>
    <w:p>
      <w:pPr>
        <w:pStyle w:val="Heading2"/>
      </w:pPr>
      <w:r>
        <w:t>Folders on the server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C:\inetpub\zedcms\current\           link to the live release (IIS site physical path: current\public)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C:\inetpub\zedcms\releases\&lt;date&gt;\   the last 3 releases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C:\inetpub\zedcms\shared\.env         settings (database, APP_KEY, mail, APP_URL)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C:\inetpub\zedcms\shared\storage\    logs, sessions, cache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C:\inetpub\zedcms\shared\media\      uploads, slider, photogallery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C:\PHP\                              PHP 8.4, php.ini, composer.phar, logs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C:\MySQL\                            MySQL 8.4 program, data, my.ini (service MySQL84)</w:t>
      </w:r>
    </w:p>
    <w:p>
      <w:pPr>
        <w:shd w:val="clear" w:color="auto" w:fill="F2F4F5"/>
        <w:spacing w:before="0" w:after="0"/>
        <w:ind w:left="227"/>
      </w:pPr>
      <w:r>
        <w:rPr>
          <w:rFonts w:ascii="Consolas" w:hAnsi="Consolas" w:eastAsia="Consolas"/>
          <w:sz w:val="18"/>
        </w:rPr>
        <w:t>C:\ZED-setup\                        packages, downloads, script logs</w:t>
      </w:r>
    </w:p>
    <w:p>
      <w:pPr>
        <w:shd w:val="clear" w:color="auto" w:fill="F2F4F5"/>
        <w:spacing w:before="0" w:after="120"/>
        <w:ind w:left="227"/>
      </w:pPr>
      <w:r>
        <w:rPr>
          <w:rFonts w:ascii="Consolas" w:hAnsi="Consolas" w:eastAsia="Consolas"/>
          <w:sz w:val="18"/>
        </w:rPr>
        <w:t>C:\win-acme\                         Let's Encrypt client</w:t>
      </w:r>
    </w:p>
    <w:p>
      <w:pPr>
        <w:pStyle w:val="Heading2"/>
      </w:pPr>
      <w:r>
        <w:t>Code changes made for the staging server</w:t>
      </w:r>
    </w:p>
    <w:p>
      <w:pPr>
        <w:pStyle w:val="ListBullet"/>
        <w:spacing w:after="40"/>
      </w:pPr>
      <w:r>
        <w:rPr>
          <w:rFonts w:ascii="Consolas" w:hAnsi="Consolas" w:eastAsia="Consolas"/>
          <w:sz w:val="19"/>
        </w:rPr>
        <w:t>Code/zed-laravel/public/web.config</w:t>
      </w:r>
      <w:r>
        <w:t xml:space="preserve"> - IIS rules: all addresses go to Laravel, no trailing slashes, HTTPS redirect (switched on by the scripts), 32 MB request limit, no directory listing, no X-Powered-By / Server headers, and no script execution in </w:t>
      </w:r>
      <w:r>
        <w:rPr>
          <w:rFonts w:ascii="Consolas" w:hAnsi="Consolas" w:eastAsia="Consolas"/>
          <w:sz w:val="19"/>
        </w:rPr>
        <w:t>uploads</w:t>
      </w:r>
      <w:r>
        <w:t xml:space="preserve">, </w:t>
      </w:r>
      <w:r>
        <w:rPr>
          <w:rFonts w:ascii="Consolas" w:hAnsi="Consolas" w:eastAsia="Consolas"/>
          <w:sz w:val="19"/>
        </w:rPr>
        <w:t>slider</w:t>
      </w:r>
      <w:r>
        <w:t xml:space="preserve">, </w:t>
      </w:r>
      <w:r>
        <w:rPr>
          <w:rFonts w:ascii="Consolas" w:hAnsi="Consolas" w:eastAsia="Consolas"/>
          <w:sz w:val="19"/>
        </w:rPr>
        <w:t>photogallery</w:t>
      </w:r>
      <w:r>
        <w:t xml:space="preserve"> and </w:t>
      </w:r>
      <w:r>
        <w:rPr>
          <w:rFonts w:ascii="Consolas" w:hAnsi="Consolas" w:eastAsia="Consolas"/>
          <w:sz w:val="19"/>
        </w:rPr>
        <w:t>assets</w:t>
      </w:r>
      <w:r>
        <w:t>.</w:t>
      </w:r>
    </w:p>
    <w:p>
      <w:pPr>
        <w:pStyle w:val="ListBullet"/>
        <w:spacing w:after="40"/>
      </w:pPr>
      <w:r>
        <w:rPr>
          <w:rFonts w:ascii="Consolas" w:hAnsi="Consolas" w:eastAsia="Consolas"/>
          <w:sz w:val="19"/>
        </w:rPr>
        <w:t>php artisan zed:cms-admin &lt;email&gt;</w:t>
      </w:r>
      <w:r>
        <w:t xml:space="preserve"> - creates a CMS superadmin or resets its password from the command line.</w:t>
      </w:r>
    </w:p>
    <w:p>
      <w:pPr>
        <w:pStyle w:val="ListBullet"/>
        <w:spacing w:after="40"/>
      </w:pPr>
      <w:r>
        <w:rPr>
          <w:rFonts w:ascii="Consolas" w:hAnsi="Consolas" w:eastAsia="Consolas"/>
          <w:sz w:val="19"/>
        </w:rPr>
        <w:t>zedcms.umon.in</w:t>
      </w:r>
      <w:r>
        <w:t xml:space="preserve"> added to the known site addresses (</w:t>
      </w:r>
      <w:r>
        <w:rPr>
          <w:rFonts w:ascii="Consolas" w:hAnsi="Consolas" w:eastAsia="Consolas"/>
          <w:sz w:val="19"/>
        </w:rPr>
        <w:t>config/zed.php</w:t>
      </w:r>
      <w:r>
        <w:t>), so image links saved on staging also work after copying content elsewhere.</w:t>
      </w:r>
    </w:p>
    <w:p>
      <w:pPr>
        <w:pStyle w:val="ListBullet"/>
        <w:spacing w:after="40"/>
      </w:pPr>
      <w:r>
        <w:rPr>
          <w:rFonts w:ascii="Consolas" w:hAnsi="Consolas" w:eastAsia="Consolas"/>
          <w:sz w:val="19"/>
        </w:rPr>
        <w:t>deploy/windows/*.ps1</w:t>
      </w:r>
      <w:r>
        <w:t xml:space="preserve"> - the scripts in this guide.</w:t>
      </w:r>
    </w:p>
    <w:p>
      <w:pPr>
        <w:pStyle w:val="Heading2"/>
      </w:pPr>
      <w:r>
        <w:t>Security notes</w:t>
      </w:r>
    </w:p>
    <w:p>
      <w:pPr>
        <w:pStyle w:val="ListBullet"/>
        <w:spacing w:after="40"/>
      </w:pPr>
      <w:r>
        <w:t>MySQL listens on 127.0.0.1 only; the website uses its own MySQL user limited to the zedcms database.</w:t>
      </w:r>
    </w:p>
    <w:p>
      <w:pPr>
        <w:pStyle w:val="ListBullet"/>
        <w:spacing w:after="40"/>
      </w:pPr>
      <w:r>
        <w:rPr>
          <w:rFonts w:ascii="Consolas" w:hAnsi="Consolas" w:eastAsia="Consolas"/>
          <w:sz w:val="19"/>
        </w:rPr>
        <w:t>.env</w:t>
      </w:r>
      <w:r>
        <w:t xml:space="preserve"> (passwords, keys) lies outside the web folder; IIS also refuses to serve </w:t>
      </w:r>
      <w:r>
        <w:rPr>
          <w:rFonts w:ascii="Consolas" w:hAnsi="Consolas" w:eastAsia="Consolas"/>
          <w:sz w:val="19"/>
        </w:rPr>
        <w:t>.env</w:t>
      </w:r>
      <w:r>
        <w:t xml:space="preserve"> and </w:t>
      </w:r>
      <w:r>
        <w:rPr>
          <w:rFonts w:ascii="Consolas" w:hAnsi="Consolas" w:eastAsia="Consolas"/>
          <w:sz w:val="19"/>
        </w:rPr>
        <w:t>.git</w:t>
      </w:r>
      <w:r>
        <w:t>.</w:t>
      </w:r>
    </w:p>
    <w:p>
      <w:pPr>
        <w:pStyle w:val="ListBullet"/>
        <w:spacing w:after="40"/>
      </w:pPr>
      <w:r>
        <w:t>Uploaded files cannot run as scripts; PHP files are dropped from media packages.</w:t>
      </w:r>
    </w:p>
    <w:p>
      <w:pPr>
        <w:pStyle w:val="ListBullet"/>
        <w:spacing w:after="40"/>
      </w:pPr>
      <w:r>
        <w:t>The application sends the strict Content-Security-Policy and other security headers itself (security audit Verification Report No. I).</w:t>
      </w:r>
    </w:p>
    <w:p>
      <w:pPr>
        <w:pStyle w:val="ListBullet"/>
        <w:spacing w:after="40"/>
      </w:pPr>
      <w:r>
        <w:t>Restrict Remote Desktop (port 3389) in Azure to your office IP address.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ZED Website - staging deployment guide -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D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6F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